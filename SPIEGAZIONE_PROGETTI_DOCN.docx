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DocN - Sistema di Gestione Documentale Intelligente</w:t>
      </w:r>
    </w:p>
    <w:p>
      <w:pPr>
        <w:jc w:val="center"/>
      </w:pPr>
      <w:r>
        <w:rPr>
          <w:color w:val="4472C4"/>
          <w:sz w:val="28"/>
        </w:rPr>
        <w:t>Guida Tecnica: Architettura, Progetti e Interazioni</w:t>
      </w:r>
    </w:p>
    <w:p/>
    <w:p>
      <w:pPr>
        <w:pStyle w:val="Heading1"/>
      </w:pPr>
      <w:r>
        <w:t>1. Introduzione al Sistema DocN</w:t>
      </w:r>
    </w:p>
    <w:p>
      <w:r>
        <w:t>DocN è una piattaforma enterprise avanzata per la gestione intelligente di documenti che utilizza tecnologie di Intelligenza Artificiale e RAG (Retrieval-Augmented Generation) per fornire ricerca semantica avanzata, risposte contestuali e analisi automatica dei contenuti.</w:t>
      </w:r>
    </w:p>
    <w:p>
      <w:r>
        <w:t>Il sistema è costruito con architettura multi-tier basata su .NET 10.0 e si compone di quattro progetti principali che lavorano insieme per fornire una soluzione completa e scalabile.</w:t>
      </w:r>
    </w:p>
    <w:p>
      <w:pPr>
        <w:pStyle w:val="Heading1"/>
      </w:pPr>
      <w:r>
        <w:t>2. Panoramica Architetturale</w:t>
      </w:r>
    </w:p>
    <w:p>
      <w:r>
        <w:t>L'architettura di DocN segue il pattern Clean Architecture con separazione chiara delle responsabilità:</w:t>
      </w:r>
    </w:p>
    <w:p>
      <w:pPr>
        <w:pStyle w:val="ListBullet"/>
      </w:pPr>
      <w:r>
        <w:rPr>
          <w:b/>
        </w:rPr>
        <w:t xml:space="preserve">Frontend (Client): </w:t>
      </w:r>
      <w:r>
        <w:t>Blazor WebAssembly SPA per l'interfaccia utente</w:t>
      </w:r>
    </w:p>
    <w:p>
      <w:pPr>
        <w:pStyle w:val="ListBullet"/>
      </w:pPr>
      <w:r>
        <w:rPr>
          <w:b/>
        </w:rPr>
        <w:t xml:space="preserve">Backend (Server): </w:t>
      </w:r>
      <w:r>
        <w:t>ASP.NET Core Web API per la logica di presentazione e gestione delle richieste</w:t>
      </w:r>
    </w:p>
    <w:p>
      <w:pPr>
        <w:pStyle w:val="ListBullet"/>
      </w:pPr>
      <w:r>
        <w:rPr>
          <w:b/>
        </w:rPr>
        <w:t xml:space="preserve">Business Logic &amp; Data Access (Data): </w:t>
      </w:r>
      <w:r>
        <w:t>Servizi e accesso ai dati con Entity Framework Core</w:t>
      </w:r>
    </w:p>
    <w:p>
      <w:pPr>
        <w:pStyle w:val="ListBullet"/>
      </w:pPr>
      <w:r>
        <w:rPr>
          <w:b/>
        </w:rPr>
        <w:t xml:space="preserve">Core Domain (Core): </w:t>
      </w:r>
      <w:r>
        <w:t>Modelli, interfacce e logica AI/ML condivisa</w:t>
      </w:r>
    </w:p>
    <w:p>
      <w:pPr>
        <w:pStyle w:val="ListBullet"/>
      </w:pPr>
      <w:r>
        <w:rPr>
          <w:b/>
        </w:rPr>
        <w:t xml:space="preserve">Database: </w:t>
      </w:r>
      <w:r>
        <w:t>SQL Server 2025 con supporto nativo per vettori e ricerca semantica</w:t>
      </w:r>
    </w:p>
    <w:p/>
    <w:p>
      <w:pPr>
        <w:pStyle w:val="Heading1"/>
      </w:pPr>
      <w:r>
        <w:t>3. Descrizione Dettagliata dei Progetti</w:t>
      </w:r>
    </w:p>
    <w:p>
      <w:pPr>
        <w:pStyle w:val="Heading2"/>
      </w:pPr>
      <w:r>
        <w:t>3.1 DocN.Core - Logica AI e Modelli di Dominio</w:t>
      </w:r>
    </w:p>
    <w:p>
      <w:r>
        <w:t>DocN.Core è il cuore del sistema per quanto riguarda l'integrazione con l'Intelligenza Artificiale. Questo progetto è una libreria di classi .NET che fornisce componenti riutilizzabili per l'AI.</w:t>
      </w:r>
    </w:p>
    <w:p>
      <w:pPr>
        <w:pStyle w:val="Heading3"/>
      </w:pPr>
      <w:r>
        <w:t>Responsabilità Principali:</w:t>
      </w:r>
    </w:p>
    <w:p>
      <w:pPr>
        <w:pStyle w:val="ListBullet"/>
      </w:pPr>
      <w:r>
        <w:t>• Integrazione con provider AI multipli (OpenAI, Azure OpenAI, Anthropic Claude, Google Gemini, Ollama)</w:t>
      </w:r>
    </w:p>
    <w:p>
      <w:pPr>
        <w:pStyle w:val="ListBullet"/>
      </w:pPr>
      <w:r>
        <w:t>• Implementazione di agenti AI con Microsoft Semantic Kernel</w:t>
      </w:r>
    </w:p>
    <w:p>
      <w:pPr>
        <w:pStyle w:val="ListBullet"/>
      </w:pPr>
      <w:r>
        <w:t>• Gestione degli embeddings per la ricerca semantica</w:t>
      </w:r>
    </w:p>
    <w:p>
      <w:pPr>
        <w:pStyle w:val="ListBullet"/>
      </w:pPr>
      <w:r>
        <w:t>• Orchestrazione multi-agent per RAG avanzato</w:t>
      </w:r>
    </w:p>
    <w:p>
      <w:pPr>
        <w:pStyle w:val="ListBullet"/>
      </w:pPr>
      <w:r>
        <w:t>• Interfacce e contratti per servizi AI</w:t>
      </w:r>
    </w:p>
    <w:p>
      <w:pPr>
        <w:pStyle w:val="Heading3"/>
      </w:pPr>
      <w:r>
        <w:t>Tecnologie Chiave:</w:t>
      </w:r>
    </w:p>
    <w:p>
      <w:pPr>
        <w:pStyle w:val="ListBullet"/>
      </w:pPr>
      <w:r>
        <w:t>• Microsoft.SemanticKernel 1.29.0 - Framework per AI orchestration</w:t>
      </w:r>
    </w:p>
    <w:p>
      <w:pPr>
        <w:pStyle w:val="ListBullet"/>
      </w:pPr>
      <w:r>
        <w:t>• Azure.AI.OpenAI 2.1.0 - Client per Azure OpenAI</w:t>
      </w:r>
    </w:p>
    <w:p>
      <w:pPr>
        <w:pStyle w:val="ListBullet"/>
      </w:pPr>
      <w:r>
        <w:t>• OpenAI 2.1.0 - Client per OpenAI API</w:t>
      </w:r>
    </w:p>
    <w:p>
      <w:pPr>
        <w:pStyle w:val="ListBullet"/>
      </w:pPr>
      <w:r>
        <w:t>• Mscc.GenerativeAI 2.1.0 - Client per Google Gemini</w:t>
      </w:r>
    </w:p>
    <w:p>
      <w:pPr>
        <w:pStyle w:val="ListBullet"/>
      </w:pPr>
      <w:r>
        <w:t>• OllamaSharp 5.4.12 - Client per modelli locali Ollama</w:t>
      </w:r>
    </w:p>
    <w:p>
      <w:pPr>
        <w:pStyle w:val="Heading3"/>
      </w:pPr>
      <w:r>
        <w:t>Punti di Forza:</w:t>
      </w:r>
    </w:p>
    <w:p>
      <w:pPr>
        <w:pStyle w:val="ListBullet"/>
      </w:pPr>
      <w:r>
        <w:t>Astrazione multi-provider: permette di cambiare facilmente tra diversi fornitori AI</w:t>
      </w:r>
    </w:p>
    <w:p>
      <w:pPr>
        <w:pStyle w:val="ListBullet"/>
      </w:pPr>
      <w:r>
        <w:t>Architettura estensibile: facile aggiungere nuovi provider senza modificare il codice esistente</w:t>
      </w:r>
    </w:p>
    <w:p>
      <w:pPr>
        <w:pStyle w:val="ListBullet"/>
      </w:pPr>
      <w:r>
        <w:t>Agenti intelligenti: sistema multi-agent per risposte più accurate e contestuali</w:t>
      </w:r>
    </w:p>
    <w:p>
      <w:pPr>
        <w:pStyle w:val="ListBullet"/>
      </w:pPr>
      <w:r>
        <w:t>Riutilizzabilità: componenti AI utilizzabili da tutti i livelli dell'applicazione</w:t>
      </w:r>
    </w:p>
    <w:p/>
    <w:p>
      <w:pPr>
        <w:pStyle w:val="Heading2"/>
      </w:pPr>
      <w:r>
        <w:t>3.2 DocN.Data - Accesso Dati e Servizi Business</w:t>
      </w:r>
    </w:p>
    <w:p>
      <w:r>
        <w:t>DocN.Data è il layer di accesso ai dati e contiene tutta la logica business del sistema. È il progetto più complesso e cruciale, responsabile della gestione dei documenti, della ricerca semantica, del RAG e dell'integrazione con repository esterni.</w:t>
      </w:r>
    </w:p>
    <w:p>
      <w:pPr>
        <w:pStyle w:val="Heading3"/>
      </w:pPr>
      <w:r>
        <w:t>Responsabilità Principali:</w:t>
      </w:r>
    </w:p>
    <w:p>
      <w:pPr>
        <w:pStyle w:val="ListBullet"/>
      </w:pPr>
      <w:r>
        <w:t>• Gestione del database con Entity Framework Core</w:t>
      </w:r>
    </w:p>
    <w:p>
      <w:pPr>
        <w:pStyle w:val="ListBullet"/>
      </w:pPr>
      <w:r>
        <w:t>• CRUD completo per documenti, utenti, gruppi e permessi</w:t>
      </w:r>
    </w:p>
    <w:p>
      <w:pPr>
        <w:pStyle w:val="ListBullet"/>
      </w:pPr>
      <w:r>
        <w:t>• Servizi per la ricerca vettoriale utilizzando SQL Server 2025 VECTOR type</w:t>
      </w:r>
    </w:p>
    <w:p>
      <w:pPr>
        <w:pStyle w:val="ListBullet"/>
      </w:pPr>
      <w:r>
        <w:t>• Implementazione del sistema RAG (Retrieval-Augmented Generation)</w:t>
      </w:r>
    </w:p>
    <w:p>
      <w:pPr>
        <w:pStyle w:val="ListBullet"/>
      </w:pPr>
      <w:r>
        <w:t>• Gestione connettori per repository esterni (SharePoint, OneDrive, Google Drive, FTP)</w:t>
      </w:r>
    </w:p>
    <w:p>
      <w:pPr>
        <w:pStyle w:val="ListBullet"/>
      </w:pPr>
      <w:r>
        <w:t>• Pianificazione e orchestrazione dell'ingestione automatica</w:t>
      </w:r>
    </w:p>
    <w:p>
      <w:pPr>
        <w:pStyle w:val="ListBullet"/>
      </w:pPr>
      <w:r>
        <w:t>• Elaborazione e indicizzazione documenti (PDF, DOCX, Excel, immagini con OCR)</w:t>
      </w:r>
    </w:p>
    <w:p>
      <w:pPr>
        <w:pStyle w:val="ListBullet"/>
      </w:pPr>
      <w:r>
        <w:t>• Sistema di visibilità e permessi multi-tenant</w:t>
      </w:r>
    </w:p>
    <w:p>
      <w:pPr>
        <w:pStyle w:val="ListBullet"/>
      </w:pPr>
      <w:r>
        <w:t>• Servizi per MMR (Maximal Marginal Relevance) e reranking</w:t>
      </w:r>
    </w:p>
    <w:p>
      <w:pPr>
        <w:pStyle w:val="Heading3"/>
      </w:pPr>
      <w:r>
        <w:t>Componenti Principali:</w:t>
      </w:r>
    </w:p>
    <w:p>
      <w:pPr>
        <w:pStyle w:val="ListBullet"/>
      </w:pPr>
      <w:r>
        <w:t>• ApplicationDbContext: Context EF Core per la gestione del database SQL Server</w:t>
      </w:r>
    </w:p>
    <w:p>
      <w:pPr>
        <w:pStyle w:val="ListBullet"/>
      </w:pPr>
      <w:r>
        <w:t>• DocumentService: CRUD e gestione completa dei documenti</w:t>
      </w:r>
    </w:p>
    <w:p>
      <w:pPr>
        <w:pStyle w:val="ListBullet"/>
      </w:pPr>
      <w:r>
        <w:t>• VectorStoreService: Gestione embeddings e ricerca vettoriale con SQL Server VECTOR type</w:t>
      </w:r>
    </w:p>
    <w:p>
      <w:pPr>
        <w:pStyle w:val="ListBullet"/>
      </w:pPr>
      <w:r>
        <w:t>• RAGService: Implementazione Retrieval-Augmented Generation</w:t>
      </w:r>
    </w:p>
    <w:p>
      <w:pPr>
        <w:pStyle w:val="ListBullet"/>
      </w:pPr>
      <w:r>
        <w:t>• MultiAgentCollaborationService: Orchestrazione agenti AI (Query Analyzer, Retrieval, Synthesis, Validation)</w:t>
      </w:r>
    </w:p>
    <w:p>
      <w:pPr>
        <w:pStyle w:val="ListBullet"/>
      </w:pPr>
      <w:r>
        <w:t>• ConnectorService: Framework per connettori esterni</w:t>
      </w:r>
    </w:p>
    <w:p>
      <w:pPr>
        <w:pStyle w:val="ListBullet"/>
      </w:pPr>
      <w:r>
        <w:t>• IngestionService: Pianificazione e esecuzione ingestione automatica</w:t>
      </w:r>
    </w:p>
    <w:p>
      <w:pPr>
        <w:pStyle w:val="ListBullet"/>
      </w:pPr>
      <w:r>
        <w:t>• MMRService: Algoritmo per diversificare i risultati di ricerca</w:t>
      </w:r>
    </w:p>
    <w:p>
      <w:pPr>
        <w:pStyle w:val="ListBullet"/>
      </w:pPr>
      <w:r>
        <w:t>• RerankingService: Miglioramento precisione risultati con cross-encoder</w:t>
      </w:r>
    </w:p>
    <w:p>
      <w:pPr>
        <w:pStyle w:val="ListBullet"/>
      </w:pPr>
      <w:r>
        <w:t>• DocumentProcessingService: Estrazione testo da vari formati</w:t>
      </w:r>
    </w:p>
    <w:p>
      <w:pPr>
        <w:pStyle w:val="ListBullet"/>
      </w:pPr>
      <w:r>
        <w:t>• TesseractOCRService: Riconoscimento testo da immagini</w:t>
      </w:r>
    </w:p>
    <w:p>
      <w:pPr>
        <w:pStyle w:val="Heading3"/>
      </w:pPr>
      <w:r>
        <w:t>Tecnologie Chiave:</w:t>
      </w:r>
    </w:p>
    <w:p>
      <w:pPr>
        <w:pStyle w:val="ListBullet"/>
      </w:pPr>
      <w:r>
        <w:t>• Entity Framework Core 10.0.1 - ORM per accesso database</w:t>
      </w:r>
    </w:p>
    <w:p>
      <w:pPr>
        <w:pStyle w:val="ListBullet"/>
      </w:pPr>
      <w:r>
        <w:t>• Microsoft.EntityFrameworkCore.SqlServer 10.0.1 - Provider SQL Server</w:t>
      </w:r>
    </w:p>
    <w:p>
      <w:pPr>
        <w:pStyle w:val="ListBullet"/>
      </w:pPr>
      <w:r>
        <w:t>• SQL Server 2025 - Database relazionale con supporto nativo VECTOR type</w:t>
      </w:r>
    </w:p>
    <w:p>
      <w:pPr>
        <w:pStyle w:val="ListBullet"/>
      </w:pPr>
      <w:r>
        <w:t>• Microsoft.SemanticKernel 1.29.0 - Framework AI</w:t>
      </w:r>
    </w:p>
    <w:p>
      <w:pPr>
        <w:pStyle w:val="ListBullet"/>
      </w:pPr>
      <w:r>
        <w:t>• Hangfire.Core 1.8.14 - Background jobs per pianificazioni</w:t>
      </w:r>
    </w:p>
    <w:p>
      <w:pPr>
        <w:pStyle w:val="ListBullet"/>
      </w:pPr>
      <w:r>
        <w:t>• itext7 9.0.0 - Elaborazione PDF</w:t>
      </w:r>
    </w:p>
    <w:p>
      <w:pPr>
        <w:pStyle w:val="ListBullet"/>
      </w:pPr>
      <w:r>
        <w:t>• DocumentFormat.OpenXml 3.2.0 - Elaborazione documenti Office</w:t>
      </w:r>
    </w:p>
    <w:p>
      <w:pPr>
        <w:pStyle w:val="ListBullet"/>
      </w:pPr>
      <w:r>
        <w:t>• ClosedXML 0.104.2 - Elaborazione Excel</w:t>
      </w:r>
    </w:p>
    <w:p>
      <w:pPr>
        <w:pStyle w:val="ListBullet"/>
      </w:pPr>
      <w:r>
        <w:t>• Tesseract 5.2.0 - OCR per riconoscimento testo</w:t>
      </w:r>
    </w:p>
    <w:p>
      <w:pPr>
        <w:pStyle w:val="ListBullet"/>
      </w:pPr>
      <w:r>
        <w:t>• Microsoft.Graph 5.87.0 - Integrazione Microsoft 365</w:t>
      </w:r>
    </w:p>
    <w:p>
      <w:pPr>
        <w:pStyle w:val="ListBullet"/>
      </w:pPr>
      <w:r>
        <w:t>• PnP.Framework 1.15.0 - Connettore SharePoint</w:t>
      </w:r>
    </w:p>
    <w:p>
      <w:pPr>
        <w:pStyle w:val="ListBullet"/>
      </w:pPr>
      <w:r>
        <w:t>• Google.Apis.Drive.v3 - Connettore Google Drive</w:t>
      </w:r>
    </w:p>
    <w:p>
      <w:pPr>
        <w:pStyle w:val="ListBullet"/>
      </w:pPr>
      <w:r>
        <w:t>• Cronos 0.8.4 - Parser per cron expressions</w:t>
      </w:r>
    </w:p>
    <w:p>
      <w:pPr>
        <w:pStyle w:val="Heading3"/>
      </w:pPr>
      <w:r>
        <w:t>Punti di Forza:</w:t>
      </w:r>
    </w:p>
    <w:p>
      <w:pPr>
        <w:pStyle w:val="ListBullet"/>
      </w:pPr>
      <w:r>
        <w:t>• Architettura completa: gestisce l'intero ciclo di vita dei documenti</w:t>
      </w:r>
    </w:p>
    <w:p>
      <w:pPr>
        <w:pStyle w:val="ListBullet"/>
      </w:pPr>
      <w:r>
        <w:t>• Ricerca avanzata: combina ricerca full-text, semantica, MMR e reranking</w:t>
      </w:r>
    </w:p>
    <w:p>
      <w:pPr>
        <w:pStyle w:val="ListBullet"/>
      </w:pPr>
      <w:r>
        <w:t>• RAG multi-agent: sistema intelligente per risposte accurate e verificate</w:t>
      </w:r>
    </w:p>
    <w:p>
      <w:pPr>
        <w:pStyle w:val="ListBullet"/>
      </w:pPr>
      <w:r>
        <w:t>• SQL Server 2025: sfrutta il supporto nativo per vettori e ricerca semantica</w:t>
      </w:r>
    </w:p>
    <w:p>
      <w:pPr>
        <w:pStyle w:val="ListBullet"/>
      </w:pPr>
      <w:r>
        <w:t>• Connettori estensibili: framework per integrare facilmente nuove sorgenti</w:t>
      </w:r>
    </w:p>
    <w:p>
      <w:pPr>
        <w:pStyle w:val="ListBullet"/>
      </w:pPr>
      <w:r>
        <w:t>• Pianificazione flessibile: supporta esecuzione manual, scheduled e continuous</w:t>
      </w:r>
    </w:p>
    <w:p>
      <w:pPr>
        <w:pStyle w:val="ListBullet"/>
      </w:pPr>
      <w:r>
        <w:t>• Multi-formato: supporta PDF, DOCX, XLSX, TXT, MD, HTML, immagini con OCR</w:t>
      </w:r>
    </w:p>
    <w:p>
      <w:pPr>
        <w:pStyle w:val="ListBullet"/>
      </w:pPr>
      <w:r>
        <w:t>• Scalabilità: ottimizzato per gestire milioni di documenti</w:t>
      </w:r>
    </w:p>
    <w:p>
      <w:pPr>
        <w:pStyle w:val="ListBullet"/>
      </w:pPr>
      <w:r>
        <w:t>• Sicurezza: sistema granulare di permessi e visibilità multi-tenant</w:t>
      </w:r>
    </w:p>
    <w:p/>
    <w:p>
      <w:pPr>
        <w:pStyle w:val="Heading2"/>
      </w:pPr>
      <w:r>
        <w:t>3.3 DocN.Server - API Backend e Orchestrazione</w:t>
      </w:r>
    </w:p>
    <w:p>
      <w:r>
        <w:t>DocN.Server è l'applicazione web ASP.NET Core che espone le REST API e orchestra le richieste del client. Funge da gateway tra il frontend e la logica business.</w:t>
      </w:r>
    </w:p>
    <w:p>
      <w:pPr>
        <w:pStyle w:val="Heading3"/>
      </w:pPr>
      <w:r>
        <w:t>Responsabilità Principali:</w:t>
      </w:r>
    </w:p>
    <w:p>
      <w:pPr>
        <w:pStyle w:val="ListBullet"/>
      </w:pPr>
      <w:r>
        <w:t>• Esposizione di REST API per tutte le operazioni</w:t>
      </w:r>
    </w:p>
    <w:p>
      <w:pPr>
        <w:pStyle w:val="ListBullet"/>
      </w:pPr>
      <w:r>
        <w:t>• Autenticazione e autorizzazione utenti</w:t>
      </w:r>
    </w:p>
    <w:p>
      <w:pPr>
        <w:pStyle w:val="ListBullet"/>
      </w:pPr>
      <w:r>
        <w:t>• Gestione delle richieste HTTP</w:t>
      </w:r>
    </w:p>
    <w:p>
      <w:pPr>
        <w:pStyle w:val="ListBullet"/>
      </w:pPr>
      <w:r>
        <w:t>• Validazione input e gestione errori</w:t>
      </w:r>
    </w:p>
    <w:p>
      <w:pPr>
        <w:pStyle w:val="ListBullet"/>
      </w:pPr>
      <w:r>
        <w:t>• Logging e monitoraggio con Serilog</w:t>
      </w:r>
    </w:p>
    <w:p>
      <w:pPr>
        <w:pStyle w:val="ListBullet"/>
      </w:pPr>
      <w:r>
        <w:t>• Health checks per monitoraggio sistema</w:t>
      </w:r>
    </w:p>
    <w:p>
      <w:pPr>
        <w:pStyle w:val="ListBullet"/>
      </w:pPr>
      <w:r>
        <w:t>• Documentazione API con Swagger/OpenAPI</w:t>
      </w:r>
    </w:p>
    <w:p>
      <w:pPr>
        <w:pStyle w:val="ListBullet"/>
      </w:pPr>
      <w:r>
        <w:t>• Orchestrazione background jobs con Hangfire</w:t>
      </w:r>
    </w:p>
    <w:p>
      <w:pPr>
        <w:pStyle w:val="ListBullet"/>
      </w:pPr>
      <w:r>
        <w:t>• Gestione cache con Redis</w:t>
      </w:r>
    </w:p>
    <w:p>
      <w:pPr>
        <w:pStyle w:val="ListBullet"/>
      </w:pPr>
      <w:r>
        <w:t>• Metriche e telemetria con OpenTelemetry</w:t>
      </w:r>
    </w:p>
    <w:p>
      <w:pPr>
        <w:pStyle w:val="Heading3"/>
      </w:pPr>
      <w:r>
        <w:t>Controllers Principali:</w:t>
      </w:r>
    </w:p>
    <w:p>
      <w:pPr>
        <w:pStyle w:val="ListBullet"/>
      </w:pPr>
      <w:r>
        <w:t>• DocumentsController: Gestione documenti (upload, download, search, delete)</w:t>
      </w:r>
    </w:p>
    <w:p>
      <w:pPr>
        <w:pStyle w:val="ListBullet"/>
      </w:pPr>
      <w:r>
        <w:t>• ConnectorsController: Configurazione e gestione connettori esterni</w:t>
      </w:r>
    </w:p>
    <w:p>
      <w:pPr>
        <w:pStyle w:val="ListBullet"/>
      </w:pPr>
      <w:r>
        <w:t>• IngestionController: Gestione pianificazioni e esecuzione ingestione</w:t>
      </w:r>
    </w:p>
    <w:p>
      <w:pPr>
        <w:pStyle w:val="ListBullet"/>
      </w:pPr>
      <w:r>
        <w:t>• RAGController: Endpoint per query RAG e risposte AI</w:t>
      </w:r>
    </w:p>
    <w:p>
      <w:pPr>
        <w:pStyle w:val="ListBullet"/>
      </w:pPr>
      <w:r>
        <w:t>• UsersController: Gestione utenti e gruppi</w:t>
      </w:r>
    </w:p>
    <w:p>
      <w:pPr>
        <w:pStyle w:val="ListBullet"/>
      </w:pPr>
      <w:r>
        <w:t>• AuthController: Autenticazione e registrazione</w:t>
      </w:r>
    </w:p>
    <w:p>
      <w:pPr>
        <w:pStyle w:val="Heading3"/>
      </w:pPr>
      <w:r>
        <w:t>Tecnologie Chiave:</w:t>
      </w:r>
    </w:p>
    <w:p>
      <w:pPr>
        <w:pStyle w:val="ListBullet"/>
      </w:pPr>
      <w:r>
        <w:t>• ASP.NET Core 10.0 - Framework web</w:t>
      </w:r>
    </w:p>
    <w:p>
      <w:pPr>
        <w:pStyle w:val="ListBullet"/>
      </w:pPr>
      <w:r>
        <w:t>• Swashbuckle.AspNetCore 10.1.0 - Documentazione API Swagger</w:t>
      </w:r>
    </w:p>
    <w:p>
      <w:pPr>
        <w:pStyle w:val="ListBullet"/>
      </w:pPr>
      <w:r>
        <w:t>• Serilog 8.0.3 - Logging strutturato</w:t>
      </w:r>
    </w:p>
    <w:p>
      <w:pPr>
        <w:pStyle w:val="ListBullet"/>
      </w:pPr>
      <w:r>
        <w:t>• Hangfire 1.8.14 - Background job processing</w:t>
      </w:r>
    </w:p>
    <w:p>
      <w:pPr>
        <w:pStyle w:val="ListBullet"/>
      </w:pPr>
      <w:r>
        <w:t>• StackExchange.Redis 2.8.16 - Cache distribuita</w:t>
      </w:r>
    </w:p>
    <w:p>
      <w:pPr>
        <w:pStyle w:val="ListBullet"/>
      </w:pPr>
      <w:r>
        <w:t>• OpenTelemetry 1.11.x - Distributed tracing e metriche</w:t>
      </w:r>
    </w:p>
    <w:p>
      <w:pPr>
        <w:pStyle w:val="ListBullet"/>
      </w:pPr>
      <w:r>
        <w:t>• App.Metrics 4.3.0 - Metriche applicazione</w:t>
      </w:r>
    </w:p>
    <w:p>
      <w:pPr>
        <w:pStyle w:val="ListBullet"/>
      </w:pPr>
      <w:r>
        <w:t>• HealthChecks - Monitoraggio stato sistema</w:t>
      </w:r>
    </w:p>
    <w:p>
      <w:pPr>
        <w:pStyle w:val="Heading3"/>
      </w:pPr>
      <w:r>
        <w:t>Punti di Forza:</w:t>
      </w:r>
    </w:p>
    <w:p>
      <w:pPr>
        <w:pStyle w:val="ListBullet"/>
      </w:pPr>
      <w:r>
        <w:t>• API RESTful: interfacce ben strutturate e documentate con OpenAPI</w:t>
      </w:r>
    </w:p>
    <w:p>
      <w:pPr>
        <w:pStyle w:val="ListBullet"/>
      </w:pPr>
      <w:r>
        <w:t>• Scalabilità: supporto per load balancing e deployment distribuito</w:t>
      </w:r>
    </w:p>
    <w:p>
      <w:pPr>
        <w:pStyle w:val="ListBullet"/>
      </w:pPr>
      <w:r>
        <w:t>• Osservabilità: logging, metriche e tracing completi per debugging e monitoring</w:t>
      </w:r>
    </w:p>
    <w:p>
      <w:pPr>
        <w:pStyle w:val="ListBullet"/>
      </w:pPr>
      <w:r>
        <w:t>• Resilienza: health checks e gestione errori robusta</w:t>
      </w:r>
    </w:p>
    <w:p>
      <w:pPr>
        <w:pStyle w:val="ListBullet"/>
      </w:pPr>
      <w:r>
        <w:t>• Background processing: elaborazioni asincrone con Hangfire per operazioni lunghe</w:t>
      </w:r>
    </w:p>
    <w:p>
      <w:pPr>
        <w:pStyle w:val="ListBullet"/>
      </w:pPr>
      <w:r>
        <w:t>• Cache intelligente: Redis per migliorare performance e ridurre carico DB</w:t>
      </w:r>
    </w:p>
    <w:p>
      <w:pPr>
        <w:pStyle w:val="ListBullet"/>
      </w:pPr>
      <w:r>
        <w:t>• Sicurezza: autenticazione JWT, HTTPS, CORS configurabile</w:t>
      </w:r>
    </w:p>
    <w:p/>
    <w:p>
      <w:pPr>
        <w:pStyle w:val="Heading2"/>
      </w:pPr>
      <w:r>
        <w:t>3.4 DocN.Client - Interfaccia Utente Web</w:t>
      </w:r>
    </w:p>
    <w:p>
      <w:r>
        <w:t>DocN.Client è l'applicazione frontend Single Page Application (SPA) costruita con Blazor WebAssembly. Fornisce un'interfaccia utente moderna e reattiva che gira interamente nel browser.</w:t>
      </w:r>
    </w:p>
    <w:p>
      <w:pPr>
        <w:pStyle w:val="Heading3"/>
      </w:pPr>
      <w:r>
        <w:t>Responsabilità Principali:</w:t>
      </w:r>
    </w:p>
    <w:p>
      <w:pPr>
        <w:pStyle w:val="ListBullet"/>
      </w:pPr>
      <w:r>
        <w:t>• Interfaccia utente interattiva per gestione documenti</w:t>
      </w:r>
    </w:p>
    <w:p>
      <w:pPr>
        <w:pStyle w:val="ListBullet"/>
      </w:pPr>
      <w:r>
        <w:t>• Upload e download documenti con drag &amp; drop</w:t>
      </w:r>
    </w:p>
    <w:p>
      <w:pPr>
        <w:pStyle w:val="ListBullet"/>
      </w:pPr>
      <w:r>
        <w:t>• Interfaccia di ricerca semantica avanzata</w:t>
      </w:r>
    </w:p>
    <w:p>
      <w:pPr>
        <w:pStyle w:val="ListBullet"/>
      </w:pPr>
      <w:r>
        <w:t>• Chat interface per query RAG</w:t>
      </w:r>
    </w:p>
    <w:p>
      <w:pPr>
        <w:pStyle w:val="ListBullet"/>
      </w:pPr>
      <w:r>
        <w:t>• Gestione connettori e pianificazioni</w:t>
      </w:r>
    </w:p>
    <w:p>
      <w:pPr>
        <w:pStyle w:val="ListBullet"/>
      </w:pPr>
      <w:r>
        <w:t>• Dashboard utente e statistiche</w:t>
      </w:r>
    </w:p>
    <w:p>
      <w:pPr>
        <w:pStyle w:val="ListBullet"/>
      </w:pPr>
      <w:r>
        <w:t>• Gestione profilo, gruppi e permessi</w:t>
      </w:r>
    </w:p>
    <w:p>
      <w:pPr>
        <w:pStyle w:val="ListBullet"/>
      </w:pPr>
      <w:r>
        <w:t>• Interfaccia responsive per desktop e mobile</w:t>
      </w:r>
    </w:p>
    <w:p>
      <w:pPr>
        <w:pStyle w:val="Heading3"/>
      </w:pPr>
      <w:r>
        <w:t>Componenti UI:</w:t>
      </w:r>
    </w:p>
    <w:p>
      <w:pPr>
        <w:pStyle w:val="ListBullet"/>
      </w:pPr>
      <w:r>
        <w:t>• Pagina Upload: interfaccia drag &amp; drop per caricare documenti</w:t>
      </w:r>
    </w:p>
    <w:p>
      <w:pPr>
        <w:pStyle w:val="ListBullet"/>
      </w:pPr>
      <w:r>
        <w:t>• Pagina Search: ricerca avanzata con filtri e preview</w:t>
      </w:r>
    </w:p>
    <w:p>
      <w:pPr>
        <w:pStyle w:val="ListBullet"/>
      </w:pPr>
      <w:r>
        <w:t>• Pagina Chat: interfaccia conversazionale per RAG</w:t>
      </w:r>
    </w:p>
    <w:p>
      <w:pPr>
        <w:pStyle w:val="ListBullet"/>
      </w:pPr>
      <w:r>
        <w:t>• Pagina Connectors: configurazione repository esterni</w:t>
      </w:r>
    </w:p>
    <w:p>
      <w:pPr>
        <w:pStyle w:val="ListBullet"/>
      </w:pPr>
      <w:r>
        <w:t>• Pagina Ingestion: gestione pianificazioni automatiche</w:t>
      </w:r>
    </w:p>
    <w:p>
      <w:pPr>
        <w:pStyle w:val="ListBullet"/>
      </w:pPr>
      <w:r>
        <w:t>• Dashboard: panoramica documenti e statistiche</w:t>
      </w:r>
    </w:p>
    <w:p>
      <w:pPr>
        <w:pStyle w:val="ListBullet"/>
      </w:pPr>
      <w:r>
        <w:t>• Settings: configurazione utente e preferenze</w:t>
      </w:r>
    </w:p>
    <w:p>
      <w:pPr>
        <w:pStyle w:val="Heading3"/>
      </w:pPr>
      <w:r>
        <w:t>Tecnologie Chiave:</w:t>
      </w:r>
    </w:p>
    <w:p>
      <w:pPr>
        <w:pStyle w:val="ListBullet"/>
      </w:pPr>
      <w:r>
        <w:t>• Blazor WebAssembly - Framework SPA basato su C#</w:t>
      </w:r>
    </w:p>
    <w:p>
      <w:pPr>
        <w:pStyle w:val="ListBullet"/>
      </w:pPr>
      <w:r>
        <w:t>• MudBlazor - Libreria di componenti UI Material Design</w:t>
      </w:r>
    </w:p>
    <w:p>
      <w:pPr>
        <w:pStyle w:val="ListBullet"/>
      </w:pPr>
      <w:r>
        <w:t>• .NET 10.0 - Runtime WebAssembly</w:t>
      </w:r>
    </w:p>
    <w:p>
      <w:pPr>
        <w:pStyle w:val="ListBullet"/>
      </w:pPr>
      <w:r>
        <w:t>• HttpClient - Comunicazione con API backend</w:t>
      </w:r>
    </w:p>
    <w:p>
      <w:pPr>
        <w:pStyle w:val="ListBullet"/>
      </w:pPr>
      <w:r>
        <w:t>• Microsoft.AspNetCore.Components.Authorization - Gestione autenticazione</w:t>
      </w:r>
    </w:p>
    <w:p>
      <w:pPr>
        <w:pStyle w:val="Heading3"/>
      </w:pPr>
      <w:r>
        <w:t>Punti di Forza:</w:t>
      </w:r>
    </w:p>
    <w:p>
      <w:pPr>
        <w:pStyle w:val="ListBullet"/>
      </w:pPr>
      <w:r>
        <w:t>• Esperienza utente moderna: UI reattiva e intuitiva con Material Design</w:t>
      </w:r>
    </w:p>
    <w:p>
      <w:pPr>
        <w:pStyle w:val="ListBullet"/>
      </w:pPr>
      <w:r>
        <w:t>• Performance client-side: elaborazione nel browser senza server-side rendering</w:t>
      </w:r>
    </w:p>
    <w:p>
      <w:pPr>
        <w:pStyle w:val="ListBullet"/>
      </w:pPr>
      <w:r>
        <w:t>• Sviluppo unificato: C# sia per frontend che backend, condivisione codice e modelli</w:t>
      </w:r>
    </w:p>
    <w:p>
      <w:pPr>
        <w:pStyle w:val="ListBullet"/>
      </w:pPr>
      <w:r>
        <w:t>• Type-safety: vantaggi del type system C# anche nel frontend</w:t>
      </w:r>
    </w:p>
    <w:p>
      <w:pPr>
        <w:pStyle w:val="ListBullet"/>
      </w:pPr>
      <w:r>
        <w:t>• No dipendenze JavaScript: tutto in .NET, meno complessità</w:t>
      </w:r>
    </w:p>
    <w:p>
      <w:pPr>
        <w:pStyle w:val="ListBullet"/>
      </w:pPr>
      <w:r>
        <w:t>• Offline-capable: possibilità di funzionare offline con service workers (planned)</w:t>
      </w:r>
    </w:p>
    <w:p/>
    <w:p>
      <w:pPr>
        <w:pStyle w:val="Heading1"/>
      </w:pPr>
      <w:r>
        <w:t>4. Interazioni tra i Progetti</w:t>
      </w:r>
    </w:p>
    <w:p>
      <w:r>
        <w:t>I quattro progetti lavorano insieme seguendo un flusso ben definito:</w:t>
      </w:r>
    </w:p>
    <w:p>
      <w:pPr>
        <w:pStyle w:val="Heading2"/>
      </w:pPr>
      <w:r>
        <w:t>4.1 Flusso di una Richiesta Utente</w:t>
      </w:r>
    </w:p>
    <w:p>
      <w:pPr>
        <w:pStyle w:val="ListNumber"/>
      </w:pPr>
      <w:r>
        <w:rPr>
          <w:b/>
        </w:rPr>
        <w:t xml:space="preserve">Utente → DocN.Client: </w:t>
      </w:r>
      <w:r>
        <w:t>L'utente interagisce con l'interfaccia web (es. carica un documento)</w:t>
      </w:r>
    </w:p>
    <w:p>
      <w:pPr>
        <w:pStyle w:val="ListNumber"/>
      </w:pPr>
      <w:r>
        <w:rPr>
          <w:b/>
        </w:rPr>
        <w:t xml:space="preserve">DocN.Client → DocN.Server: </w:t>
      </w:r>
      <w:r>
        <w:t>Il client invia una richiesta HTTPS/REST API al server (es. POST /api/documents)</w:t>
      </w:r>
    </w:p>
    <w:p>
      <w:pPr>
        <w:pStyle w:val="ListNumber"/>
      </w:pPr>
      <w:r>
        <w:rPr>
          <w:b/>
        </w:rPr>
        <w:t xml:space="preserve">DocN.Server → DocN.Data: </w:t>
      </w:r>
      <w:r>
        <w:t>Il controller del server chiama i servizi di DocN.Data (es. DocumentService.CreateAsync())</w:t>
      </w:r>
    </w:p>
    <w:p>
      <w:pPr>
        <w:pStyle w:val="ListNumber"/>
      </w:pPr>
      <w:r>
        <w:rPr>
          <w:b/>
        </w:rPr>
        <w:t xml:space="preserve">DocN.Data → DocN.Core: </w:t>
      </w:r>
      <w:r>
        <w:t>I servizi di Data utilizzano componenti AI di Core (es. generare embeddings)</w:t>
      </w:r>
    </w:p>
    <w:p>
      <w:pPr>
        <w:pStyle w:val="ListNumber"/>
      </w:pPr>
      <w:r>
        <w:rPr>
          <w:b/>
        </w:rPr>
        <w:t xml:space="preserve">DocN.Data → SQL Server: </w:t>
      </w:r>
      <w:r>
        <w:t>I servizi di Data salvano i dati nel database tramite Entity Framework Core</w:t>
      </w:r>
    </w:p>
    <w:p>
      <w:pPr>
        <w:pStyle w:val="ListNumber"/>
      </w:pPr>
      <w:r>
        <w:rPr>
          <w:b/>
        </w:rPr>
        <w:t xml:space="preserve">DocN.Data → Provider AI: </w:t>
      </w:r>
      <w:r>
        <w:t>I servizi di Data chiamano API esterne tramite Core (OpenAI, Azure, etc.)</w:t>
      </w:r>
    </w:p>
    <w:p>
      <w:pPr>
        <w:pStyle w:val="ListNumber"/>
      </w:pPr>
      <w:r>
        <w:rPr>
          <w:b/>
        </w:rPr>
        <w:t xml:space="preserve">DocN.Server → DocN.Client: </w:t>
      </w:r>
      <w:r>
        <w:t>Il server risponde al client con il risultato dell'operazione</w:t>
      </w:r>
    </w:p>
    <w:p>
      <w:pPr>
        <w:pStyle w:val="ListNumber"/>
      </w:pPr>
      <w:r>
        <w:rPr>
          <w:b/>
        </w:rPr>
        <w:t xml:space="preserve">DocN.Client → Utente: </w:t>
      </w:r>
      <w:r>
        <w:t>L'interfaccia mostra il risultato all'utente</w:t>
      </w:r>
    </w:p>
    <w:p>
      <w:pPr>
        <w:pStyle w:val="Heading2"/>
      </w:pPr>
      <w:r>
        <w:t>4.2 Dipendenze tra Progetti</w:t>
      </w:r>
    </w:p>
    <w:p>
      <w:r>
        <w:t>Le dipendenze seguono una gerarchia chiara per evitare dipendenze circolari:</w:t>
      </w:r>
    </w:p>
    <w:p>
      <w:r>
        <w:rPr>
          <w:b/>
        </w:rPr>
        <w:t>DocN.Core</w:t>
      </w:r>
      <w:r>
        <w:t xml:space="preserve"> (nessuna dipendenza interna)</w:t>
      </w:r>
    </w:p>
    <w:p>
      <w:r>
        <w:t>↑</w:t>
      </w:r>
    </w:p>
    <w:p>
      <w:r>
        <w:rPr>
          <w:b/>
        </w:rPr>
        <w:t>DocN.Data</w:t>
      </w:r>
      <w:r>
        <w:t xml:space="preserve"> (dipende da DocN.Core)</w:t>
      </w:r>
    </w:p>
    <w:p>
      <w:r>
        <w:t>↑</w:t>
      </w:r>
    </w:p>
    <w:p>
      <w:r>
        <w:rPr>
          <w:b/>
        </w:rPr>
        <w:t>DocN.Server</w:t>
      </w:r>
      <w:r>
        <w:t xml:space="preserve"> (dipende da DocN.Data)</w:t>
      </w:r>
    </w:p>
    <w:p>
      <w:r>
        <w:t>↑</w:t>
      </w:r>
    </w:p>
    <w:p>
      <w:r>
        <w:rPr>
          <w:b/>
        </w:rPr>
        <w:t>DocN.Client</w:t>
      </w:r>
      <w:r>
        <w:t xml:space="preserve"> (dipende da DocN.Data per i modelli condivisi)</w:t>
      </w:r>
    </w:p>
    <w:p/>
    <w:p>
      <w:r>
        <w:t>Questa gerarchia garantisce che:</w:t>
      </w:r>
    </w:p>
    <w:p>
      <w:pPr>
        <w:pStyle w:val="ListBullet"/>
      </w:pPr>
      <w:r>
        <w:t>• Core è completamente riutilizzabile e indipendente</w:t>
      </w:r>
    </w:p>
    <w:p>
      <w:pPr>
        <w:pStyle w:val="ListBullet"/>
      </w:pPr>
      <w:r>
        <w:t>• Data può usare Core senza accoppiamento</w:t>
      </w:r>
    </w:p>
    <w:p>
      <w:pPr>
        <w:pStyle w:val="ListBullet"/>
      </w:pPr>
      <w:r>
        <w:t>• Server orchestra tutto senza logica business</w:t>
      </w:r>
    </w:p>
    <w:p>
      <w:pPr>
        <w:pStyle w:val="ListBullet"/>
      </w:pPr>
      <w:r>
        <w:t>• Client condivide modelli ma non dipende dalla logica business</w:t>
      </w:r>
    </w:p>
    <w:p>
      <w:pPr>
        <w:pStyle w:val="Heading1"/>
      </w:pPr>
      <w:r>
        <w:t>5. Punti di Forza del Sistema DocN</w:t>
      </w:r>
    </w:p>
    <w:p>
      <w:pPr>
        <w:pStyle w:val="Heading2"/>
      </w:pPr>
      <w:r>
        <w:t>5.1 Architetturali</w:t>
      </w:r>
    </w:p>
    <w:p>
      <w:pPr>
        <w:pStyle w:val="ListBullet"/>
      </w:pPr>
      <w:r>
        <w:t>• Clean Architecture: separazione chiara delle responsabilità tra layer</w:t>
      </w:r>
    </w:p>
    <w:p>
      <w:pPr>
        <w:pStyle w:val="ListBullet"/>
      </w:pPr>
      <w:r>
        <w:t>• Modularità: ogni progetto ha un ruolo specifico e può essere testato indipendentemente</w:t>
      </w:r>
    </w:p>
    <w:p>
      <w:pPr>
        <w:pStyle w:val="ListBullet"/>
      </w:pPr>
      <w:r>
        <w:t>• Scalabilità: possibilità di distribuire componenti su server diversi</w:t>
      </w:r>
    </w:p>
    <w:p>
      <w:pPr>
        <w:pStyle w:val="ListBullet"/>
      </w:pPr>
      <w:r>
        <w:t>• Manutenibilità: modifiche locali non impattano altri progetti</w:t>
      </w:r>
    </w:p>
    <w:p>
      <w:pPr>
        <w:pStyle w:val="ListBullet"/>
      </w:pPr>
      <w:r>
        <w:t>• Testabilità: dipendenze iniettate facilitano unit testing e mocking</w:t>
      </w:r>
    </w:p>
    <w:p>
      <w:pPr>
        <w:pStyle w:val="Heading2"/>
      </w:pPr>
      <w:r>
        <w:t>5.2 Tecnologici</w:t>
      </w:r>
    </w:p>
    <w:p>
      <w:pPr>
        <w:pStyle w:val="ListBullet"/>
      </w:pPr>
      <w:r>
        <w:t>• Stack Moderno: .NET 10.0, ultima versione con performance migliorate</w:t>
      </w:r>
    </w:p>
    <w:p>
      <w:pPr>
        <w:pStyle w:val="ListBullet"/>
      </w:pPr>
      <w:r>
        <w:t>• AI Multi-Provider: non vincolati a un singolo fornitore AI</w:t>
      </w:r>
    </w:p>
    <w:p>
      <w:pPr>
        <w:pStyle w:val="ListBullet"/>
      </w:pPr>
      <w:r>
        <w:t>• Semantic Kernel: framework Microsoft per orchestrazione AI avanzata</w:t>
      </w:r>
    </w:p>
    <w:p>
      <w:pPr>
        <w:pStyle w:val="ListBullet"/>
      </w:pPr>
      <w:r>
        <w:t>• SQL Server 2025: supporto nativo per vettori e ricerca semantica con VECTOR type</w:t>
      </w:r>
    </w:p>
    <w:p>
      <w:pPr>
        <w:pStyle w:val="ListBullet"/>
      </w:pPr>
      <w:r>
        <w:t>• Blazor WebAssembly: sviluppo full-stack in C# con performance native nel browser</w:t>
      </w:r>
    </w:p>
    <w:p>
      <w:pPr>
        <w:pStyle w:val="ListBullet"/>
      </w:pPr>
      <w:r>
        <w:t>• Background Jobs: Hangfire per elaborazioni asincrone affidabili</w:t>
      </w:r>
    </w:p>
    <w:p>
      <w:pPr>
        <w:pStyle w:val="Heading2"/>
      </w:pPr>
      <w:r>
        <w:t>5.3 Funzionali</w:t>
      </w:r>
    </w:p>
    <w:p>
      <w:pPr>
        <w:pStyle w:val="ListBullet"/>
      </w:pPr>
      <w:r>
        <w:t>• RAG Avanzato: sistema multi-agent con validazione per risposte accurate</w:t>
      </w:r>
    </w:p>
    <w:p>
      <w:pPr>
        <w:pStyle w:val="ListBullet"/>
      </w:pPr>
      <w:r>
        <w:t>• Ricerca Ibrida: combina keyword search, semantic search, MMR e reranking</w:t>
      </w:r>
    </w:p>
    <w:p>
      <w:pPr>
        <w:pStyle w:val="ListBullet"/>
      </w:pPr>
      <w:r>
        <w:t>• Multi-Tenant: isolamento completo dei dati per organizzazione</w:t>
      </w:r>
    </w:p>
    <w:p>
      <w:pPr>
        <w:pStyle w:val="ListBullet"/>
      </w:pPr>
      <w:r>
        <w:t>• Connettori Estensibili: integrazione con repository esterni (SharePoint, Drive, etc.)</w:t>
      </w:r>
    </w:p>
    <w:p>
      <w:pPr>
        <w:pStyle w:val="ListBullet"/>
      </w:pPr>
      <w:r>
        <w:t>• Pianificazione Flessibile: ingestione manual, scheduled o continuous</w:t>
      </w:r>
    </w:p>
    <w:p>
      <w:pPr>
        <w:pStyle w:val="ListBullet"/>
      </w:pPr>
      <w:r>
        <w:t>• Multi-Formato: supporta PDF, Office, testo, immagini con OCR</w:t>
      </w:r>
    </w:p>
    <w:p>
      <w:pPr>
        <w:pStyle w:val="ListBullet"/>
      </w:pPr>
      <w:r>
        <w:t>• Sistema Permessi: visibilità granulare (private, shared, organization, public)</w:t>
      </w:r>
    </w:p>
    <w:p>
      <w:pPr>
        <w:pStyle w:val="ListBullet"/>
      </w:pPr>
      <w:r>
        <w:t>• Quality Testing: framework con golden datasets per validare qualità RAG</w:t>
      </w:r>
    </w:p>
    <w:p>
      <w:pPr>
        <w:pStyle w:val="Heading2"/>
      </w:pPr>
      <w:r>
        <w:t>5.4 Operativi</w:t>
      </w:r>
    </w:p>
    <w:p>
      <w:pPr>
        <w:pStyle w:val="ListBullet"/>
      </w:pPr>
      <w:r>
        <w:t>• Osservabilità: logging, metriche e tracing completi con OpenTelemetry</w:t>
      </w:r>
    </w:p>
    <w:p>
      <w:pPr>
        <w:pStyle w:val="ListBullet"/>
      </w:pPr>
      <w:r>
        <w:t>• Health Checks: monitoraggio stato sistema e dipendenze</w:t>
      </w:r>
    </w:p>
    <w:p>
      <w:pPr>
        <w:pStyle w:val="ListBullet"/>
      </w:pPr>
      <w:r>
        <w:t>• Cache Distribuita: Redis per migliorare performance</w:t>
      </w:r>
    </w:p>
    <w:p>
      <w:pPr>
        <w:pStyle w:val="ListBullet"/>
      </w:pPr>
      <w:r>
        <w:t>• Documentazione API: Swagger/OpenAPI per developer experience</w:t>
      </w:r>
    </w:p>
    <w:p>
      <w:pPr>
        <w:pStyle w:val="ListBullet"/>
      </w:pPr>
      <w:r>
        <w:t>• Sicurezza: autenticazione JWT, HTTPS, audit logging (in dev)</w:t>
      </w:r>
    </w:p>
    <w:p>
      <w:pPr>
        <w:pStyle w:val="ListBullet"/>
      </w:pPr>
      <w:r>
        <w:t>• Deployment: containerizzazione Docker (planned) per facilità deployment</w:t>
      </w:r>
    </w:p>
    <w:p>
      <w:pPr>
        <w:pStyle w:val="Heading1"/>
      </w:pPr>
      <w:r>
        <w:t>6. Casi d'Uso Principali</w:t>
      </w:r>
    </w:p>
    <w:p>
      <w:pPr>
        <w:pStyle w:val="Heading2"/>
      </w:pPr>
      <w:r>
        <w:t>Gestione Documentale Enterprise</w:t>
      </w:r>
    </w:p>
    <w:p>
      <w:r>
        <w:t>Organizzazioni che necessitano di centralizzare e gestire grandi volumi di documenti con ricerca avanzata e sistema di permessi granulare.</w:t>
      </w:r>
    </w:p>
    <w:p>
      <w:pPr>
        <w:pStyle w:val="Heading2"/>
      </w:pPr>
      <w:r>
        <w:t>Knowledge Base Aziendale</w:t>
      </w:r>
    </w:p>
    <w:p>
      <w:r>
        <w:t>Creazione di una base di conoscenza interrogabile con AI per risposte immediate basate sui documenti aziendali.</w:t>
      </w:r>
    </w:p>
    <w:p>
      <w:pPr>
        <w:pStyle w:val="Heading2"/>
      </w:pPr>
      <w:r>
        <w:t>Compliance e Audit</w:t>
      </w:r>
    </w:p>
    <w:p>
      <w:r>
        <w:t>Tracciabilità completa degli accessi ai documenti e sistema di visibilità per conformità a normative (GDPR, etc.).</w:t>
      </w:r>
    </w:p>
    <w:p>
      <w:pPr>
        <w:pStyle w:val="Heading2"/>
      </w:pPr>
      <w:r>
        <w:t>Integrazione Multi-Repository</w:t>
      </w:r>
    </w:p>
    <w:p>
      <w:r>
        <w:t>Unificazione di documenti da diverse sorgenti (SharePoint, Drive, FTP) in un'unica interfaccia con ricerca centralizzata.</w:t>
      </w:r>
    </w:p>
    <w:p>
      <w:pPr>
        <w:pStyle w:val="Heading2"/>
      </w:pPr>
      <w:r>
        <w:t>Automazione Ingestione</w:t>
      </w:r>
    </w:p>
    <w:p>
      <w:r>
        <w:t>Importazione automatica e pianificata di documenti da repository esterni con elaborazione e indicizzazione automatica.</w:t>
      </w:r>
    </w:p>
    <w:p>
      <w:pPr>
        <w:pStyle w:val="Heading2"/>
      </w:pPr>
      <w:r>
        <w:t>Ricerca Intelligente</w:t>
      </w:r>
    </w:p>
    <w:p>
      <w:r>
        <w:t>Ricerca semantica che comprende l'intento dell'utente, non solo keyword matching, con risultati diversificati e rilevanti.</w:t>
      </w:r>
    </w:p>
    <w:p>
      <w:pPr>
        <w:pStyle w:val="Heading1"/>
      </w:pPr>
      <w:r>
        <w:t>7. Roadmap e Sviluppi Futuri</w:t>
      </w:r>
    </w:p>
    <w:p>
      <w:r>
        <w:t>Il sistema DocN è in continua evoluzione. Le prossime fasi di sviluppo includono:</w:t>
      </w:r>
    </w:p>
    <w:p>
      <w:pPr>
        <w:pStyle w:val="Heading2"/>
      </w:pPr>
      <w:r>
        <w:t>Fase 1 - Completamento Core (Q1 2026)</w:t>
      </w:r>
    </w:p>
    <w:p>
      <w:pPr>
        <w:pStyle w:val="ListBullet"/>
      </w:pPr>
      <w:r>
        <w:t>• Implementazione connettori completi per SharePoint, OneDrive, Google Drive</w:t>
      </w:r>
    </w:p>
    <w:p>
      <w:pPr>
        <w:pStyle w:val="ListBullet"/>
      </w:pPr>
      <w:r>
        <w:t>• Background worker per pianificazioni automatiche</w:t>
      </w:r>
    </w:p>
    <w:p>
      <w:pPr>
        <w:pStyle w:val="ListBullet"/>
      </w:pPr>
      <w:r>
        <w:t>• Crittografia credenziali con Azure Key Vault</w:t>
      </w:r>
    </w:p>
    <w:p>
      <w:pPr>
        <w:pStyle w:val="ListBullet"/>
      </w:pPr>
      <w:r>
        <w:t>• UI complete per gestione connettori e pianificazioni</w:t>
      </w:r>
    </w:p>
    <w:p>
      <w:pPr>
        <w:pStyle w:val="Heading2"/>
      </w:pPr>
      <w:r>
        <w:t>Fase 2 - Performance &amp; Scalabilità (Q2 2026)</w:t>
      </w:r>
    </w:p>
    <w:p>
      <w:pPr>
        <w:pStyle w:val="ListBullet"/>
      </w:pPr>
      <w:r>
        <w:t>• Ottimizzazione indici per ricerca vettoriale ultra-rapida in SQL Server</w:t>
      </w:r>
    </w:p>
    <w:p>
      <w:pPr>
        <w:pStyle w:val="ListBullet"/>
      </w:pPr>
      <w:r>
        <w:t>• Caching intelligente multi-livello</w:t>
      </w:r>
    </w:p>
    <w:p>
      <w:pPr>
        <w:pStyle w:val="ListBullet"/>
      </w:pPr>
      <w:r>
        <w:t>• Batch processing per operazioni massive</w:t>
      </w:r>
    </w:p>
    <w:p>
      <w:pPr>
        <w:pStyle w:val="ListBullet"/>
      </w:pPr>
      <w:r>
        <w:t>• Supporto per 1M+ documenti con performance costanti</w:t>
      </w:r>
    </w:p>
    <w:p>
      <w:pPr>
        <w:pStyle w:val="Heading2"/>
      </w:pPr>
      <w:r>
        <w:t>Fase 3 - Sicurezza &amp; Compliance (Q3 2026)</w:t>
      </w:r>
    </w:p>
    <w:p>
      <w:pPr>
        <w:pStyle w:val="ListBullet"/>
      </w:pPr>
      <w:r>
        <w:t>• Audit logging completo per tutte le operazioni</w:t>
      </w:r>
    </w:p>
    <w:p>
      <w:pPr>
        <w:pStyle w:val="ListBullet"/>
      </w:pPr>
      <w:r>
        <w:t>• Data Loss Prevention (DLP) integrato</w:t>
      </w:r>
    </w:p>
    <w:p>
      <w:pPr>
        <w:pStyle w:val="ListBullet"/>
      </w:pPr>
      <w:r>
        <w:t>• Conformità GDPR e certificazioni</w:t>
      </w:r>
    </w:p>
    <w:p>
      <w:pPr>
        <w:pStyle w:val="ListBullet"/>
      </w:pPr>
      <w:r>
        <w:t>• Penetration testing e security hardening</w:t>
      </w:r>
    </w:p>
    <w:p>
      <w:pPr>
        <w:pStyle w:val="Heading2"/>
      </w:pPr>
      <w:r>
        <w:t>Funzionalità Future</w:t>
      </w:r>
    </w:p>
    <w:p>
      <w:pPr>
        <w:pStyle w:val="ListBullet"/>
      </w:pPr>
      <w:r>
        <w:t>• Analytics Dashboard per metriche utilizzo e qualità</w:t>
      </w:r>
    </w:p>
    <w:p>
      <w:pPr>
        <w:pStyle w:val="ListBullet"/>
      </w:pPr>
      <w:r>
        <w:t>• Collaboration features (commenti, annotazioni, notifiche)</w:t>
      </w:r>
    </w:p>
    <w:p>
      <w:pPr>
        <w:pStyle w:val="ListBullet"/>
      </w:pPr>
      <w:r>
        <w:t>• Internazionalizzazione con supporto multi-lingua</w:t>
      </w:r>
    </w:p>
    <w:p>
      <w:pPr>
        <w:pStyle w:val="ListBullet"/>
      </w:pPr>
      <w:r>
        <w:t>• Accessibilità WCAG 2.1 AA compliance</w:t>
      </w:r>
    </w:p>
    <w:p>
      <w:pPr>
        <w:pStyle w:val="ListBullet"/>
      </w:pPr>
      <w:r>
        <w:t>• Mobile App native per iOS e Android</w:t>
      </w:r>
    </w:p>
    <w:p>
      <w:pPr>
        <w:pStyle w:val="ListBullet"/>
      </w:pPr>
      <w:r>
        <w:t>• Customization avanzata (temi, branding, workflow)</w:t>
      </w:r>
    </w:p>
    <w:p>
      <w:pPr>
        <w:pStyle w:val="Heading1"/>
      </w:pPr>
      <w:r>
        <w:t>8. Dettagli Tecnici: SQL Server 2025</w:t>
      </w:r>
    </w:p>
    <w:p>
      <w:r>
        <w:t>DocN utilizza SQL Server 2025, l'ultima versione del database Microsoft che introduce funzionalità native per la gestione di vettori e ricerca semantica.</w:t>
      </w:r>
    </w:p>
    <w:p>
      <w:pPr>
        <w:pStyle w:val="Heading2"/>
      </w:pPr>
      <w:r>
        <w:t>Caratteristiche SQL Server 2025:</w:t>
      </w:r>
    </w:p>
    <w:p>
      <w:pPr>
        <w:pStyle w:val="ListBullet"/>
      </w:pPr>
      <w:r>
        <w:t>• VECTOR Type Nativo: tipo di dato dedicato per memorizzare embeddings vettoriali</w:t>
      </w:r>
    </w:p>
    <w:p>
      <w:pPr>
        <w:pStyle w:val="ListBullet"/>
      </w:pPr>
      <w:r>
        <w:t>• Ricerca Vettoriale: funzioni native per calcolare similarità coseno e distanze</w:t>
      </w:r>
    </w:p>
    <w:p>
      <w:pPr>
        <w:pStyle w:val="ListBullet"/>
      </w:pPr>
      <w:r>
        <w:t>• Performance Ottimizzate: indici specializzati per query su vettori</w:t>
      </w:r>
    </w:p>
    <w:p>
      <w:pPr>
        <w:pStyle w:val="ListBullet"/>
      </w:pPr>
      <w:r>
        <w:t>• JSON Support: serializzazione/deserializzazione nativa di array di vettori</w:t>
      </w:r>
    </w:p>
    <w:p>
      <w:pPr>
        <w:pStyle w:val="ListBullet"/>
      </w:pPr>
      <w:r>
        <w:t>• Scalabilità Enterprise: gestione efficiente di milioni di documenti</w:t>
      </w:r>
    </w:p>
    <w:p>
      <w:pPr>
        <w:pStyle w:val="ListBullet"/>
      </w:pPr>
      <w:r>
        <w:t>• Integrazione Entity Framework: supporto completo tramite EF Core 10.0</w:t>
      </w:r>
    </w:p>
    <w:p>
      <w:r>
        <w:t>Il sistema DocN memorizza gli embeddings in due formati:</w:t>
      </w:r>
    </w:p>
    <w:p>
      <w:pPr>
        <w:pStyle w:val="ListBullet"/>
      </w:pPr>
      <w:r>
        <w:t>• EmbeddingVector768: vettori a 768 dimensioni (Gemini, modelli compatti)</w:t>
      </w:r>
    </w:p>
    <w:p>
      <w:pPr>
        <w:pStyle w:val="ListBullet"/>
      </w:pPr>
      <w:r>
        <w:t>• EmbeddingVector1536: vettori a 1536 dimensioni (OpenAI text-embedding-3-small/large)</w:t>
      </w:r>
    </w:p>
    <w:p>
      <w:r>
        <w:t>Questa architettura permette di cambiare provider AI senza dover riprocessare tutti i documenti, mantenendo embeddings di dimensioni diverse in parallelo.</w:t>
      </w:r>
    </w:p>
    <w:p>
      <w:pPr>
        <w:pStyle w:val="Heading1"/>
      </w:pPr>
      <w:r>
        <w:t>9. Conclusione</w:t>
      </w:r>
    </w:p>
    <w:p>
      <w:r>
        <w:t>DocN rappresenta una soluzione enterprise completa per la gestione intelligente di documenti, combinando tecnologie moderne (.NET 10, Blazor, SQL Server 2025) con AI avanzata (Microsoft Semantic Kernel, multi-provider support, RAG multi-agent).</w:t>
      </w:r>
    </w:p>
    <w:p>
      <w:r>
        <w:t>L'architettura modulare con quattro progetti ben definiti (Core, Data, Server, Client) garantisce scalabilità, manutenibilità e testabilità. Ogni progetto ha responsabilità chiare e contribuisce a creare un sistema robusto e performante.</w:t>
      </w:r>
    </w:p>
    <w:p>
      <w:r>
        <w:t>I punti di forza principali sono:</w:t>
      </w:r>
    </w:p>
    <w:p>
      <w:pPr>
        <w:pStyle w:val="ListBullet"/>
      </w:pPr>
      <w:r>
        <w:t>• Ricerca semantica avanzata con AI</w:t>
      </w:r>
    </w:p>
    <w:p>
      <w:pPr>
        <w:pStyle w:val="ListBullet"/>
      </w:pPr>
      <w:r>
        <w:t>• RAG multi-agent per risposte accurate</w:t>
      </w:r>
    </w:p>
    <w:p>
      <w:pPr>
        <w:pStyle w:val="ListBullet"/>
      </w:pPr>
      <w:r>
        <w:t>• Architettura multi-tenant sicura</w:t>
      </w:r>
    </w:p>
    <w:p>
      <w:pPr>
        <w:pStyle w:val="ListBullet"/>
      </w:pPr>
      <w:r>
        <w:t>• SQL Server 2025 con supporto nativo vettori</w:t>
      </w:r>
    </w:p>
    <w:p>
      <w:pPr>
        <w:pStyle w:val="ListBullet"/>
      </w:pPr>
      <w:r>
        <w:t>• Connettori estensibili per integrazione</w:t>
      </w:r>
    </w:p>
    <w:p>
      <w:pPr>
        <w:pStyle w:val="ListBullet"/>
      </w:pPr>
      <w:r>
        <w:t>• Stack tecnologico moderno e performante</w:t>
      </w:r>
    </w:p>
    <w:p>
      <w:pPr>
        <w:pStyle w:val="ListBullet"/>
      </w:pPr>
      <w:r>
        <w:t>• Developer experience eccellente con C# full-stack</w:t>
      </w:r>
    </w:p>
    <w:p>
      <w:r>
        <w:t>Con la roadmap ambiziosa e il focus su qualità, sicurezza e performance, DocN è posizionato per diventare una delle soluzioni più avanzate nel panorama della gestione documentale enterprise.</w:t>
      </w:r>
    </w:p>
    <w:p>
      <w:r>
        <w:br w:type="page"/>
      </w:r>
    </w:p>
    <w:p>
      <w:pPr>
        <w:pStyle w:val="Heading1"/>
      </w:pPr>
      <w:r>
        <w:t>10. Riferimenti e Risorse</w:t>
      </w:r>
    </w:p>
    <w:p>
      <w:pPr>
        <w:pStyle w:val="Heading2"/>
      </w:pPr>
      <w:r>
        <w:t>Documentazione Tecnica</w:t>
      </w:r>
    </w:p>
    <w:p>
      <w:pPr>
        <w:pStyle w:val="ListBullet"/>
      </w:pPr>
      <w:r>
        <w:t>• README.md - Documentazione principale del progetto</w:t>
      </w:r>
    </w:p>
    <w:p>
      <w:pPr>
        <w:pStyle w:val="ListBullet"/>
      </w:pPr>
      <w:r>
        <w:t>• ADVANCED_RAG_FEATURES.md - Funzionalità RAG avanzate</w:t>
      </w:r>
    </w:p>
    <w:p>
      <w:pPr>
        <w:pStyle w:val="ListBullet"/>
      </w:pPr>
      <w:r>
        <w:t>• CONNECTOR_IMPLEMENTATION_README.md - Guida implementazione connettori</w:t>
      </w:r>
    </w:p>
    <w:p>
      <w:pPr>
        <w:pStyle w:val="ListBullet"/>
      </w:pPr>
      <w:r>
        <w:t>• DOCUMENT_VISIBILITY_IMPLEMENTATION.md - Sistema di visibilità e permessi</w:t>
      </w:r>
    </w:p>
    <w:p>
      <w:pPr>
        <w:pStyle w:val="ListBullet"/>
      </w:pPr>
      <w:r>
        <w:t>• MANUALE_UTENTE_CONNETTORI.md - Guida utente per connettori</w:t>
      </w:r>
    </w:p>
    <w:p>
      <w:pPr>
        <w:pStyle w:val="ListBullet"/>
      </w:pPr>
      <w:r>
        <w:t>• SCALABILITA_RETRIEVAL.md - Ottimizzazioni per scalabilità</w:t>
      </w:r>
    </w:p>
    <w:p>
      <w:pPr>
        <w:pStyle w:val="Heading2"/>
      </w:pPr>
      <w:r>
        <w:t>Tecnologie Utilizzate</w:t>
      </w:r>
    </w:p>
    <w:p>
      <w:pPr>
        <w:pStyle w:val="ListBullet"/>
      </w:pPr>
      <w:r>
        <w:t>• .NET: https://dotnet.microsoft.com/</w:t>
      </w:r>
    </w:p>
    <w:p>
      <w:pPr>
        <w:pStyle w:val="ListBullet"/>
      </w:pPr>
      <w:r>
        <w:t>• Blazor: https://dotnet.microsoft.com/apps/aspnet/web-apps/blazor</w:t>
      </w:r>
    </w:p>
    <w:p>
      <w:pPr>
        <w:pStyle w:val="ListBullet"/>
      </w:pPr>
      <w:r>
        <w:t>• SQL Server: https://www.microsoft.com/sql-server/</w:t>
      </w:r>
    </w:p>
    <w:p>
      <w:pPr>
        <w:pStyle w:val="ListBullet"/>
      </w:pPr>
      <w:r>
        <w:t>• Microsoft Semantic Kernel: https://github.com/microsoft/semantic-kernel</w:t>
      </w:r>
    </w:p>
    <w:p>
      <w:pPr>
        <w:pStyle w:val="ListBullet"/>
      </w:pPr>
      <w:r>
        <w:t>• MudBlazor: https://mudblazor.com/</w:t>
      </w:r>
    </w:p>
    <w:p>
      <w:pPr>
        <w:pStyle w:val="ListBullet"/>
      </w:pPr>
      <w:r>
        <w:t>• Entity Framework Core: https://docs.microsoft.com/ef/core/</w:t>
      </w:r>
    </w:p>
    <w:p>
      <w:pPr>
        <w:pStyle w:val="ListBullet"/>
      </w:pPr>
      <w:r>
        <w:t>• Hangfire: https://www.hangfire.io/</w:t>
      </w:r>
    </w:p>
    <w:p/>
    <w:p/>
    <w:p>
      <w:pPr>
        <w:jc w:val="center"/>
      </w:pPr>
      <w:r>
        <w:t>_______________________________________________</w:t>
      </w:r>
    </w:p>
    <w:p>
      <w:pPr>
        <w:jc w:val="center"/>
      </w:pPr>
      <w:r>
        <w:rPr>
          <w:color w:val="808080"/>
          <w:sz w:val="18"/>
        </w:rPr>
        <w:t>Documento generato automaticamente per il progetto DocN</w:t>
      </w:r>
    </w:p>
    <w:p>
      <w:pPr>
        <w:jc w:val="center"/>
      </w:pPr>
      <w:r>
        <w:rPr>
          <w:color w:val="808080"/>
          <w:sz w:val="18"/>
        </w:rPr>
        <w:t>Gennaio 2026 - Versione 1.1 (Aggiornato con SQL Server 2025)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